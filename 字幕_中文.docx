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流媒体与流行巨星 - 字幕稿（修改版）</w:t>
      </w:r>
    </w:p>
    <w:p>
      <w:pPr>
        <w:spacing w:before="120" w:after="40"/>
      </w:pPr>
      <w:r>
        <w:rPr>
          <w:color w:val="808080"/>
          <w:sz w:val="18"/>
        </w:rPr>
        <w:t>00:00:00,000 --&gt; 00:00:02,400</w:t>
      </w:r>
    </w:p>
    <w:p>
      <w:pPr>
        <w:spacing w:after="240"/>
      </w:pPr>
      <w:r>
        <w:t>流媒体杀死了流行巨星吗？</w:t>
      </w:r>
    </w:p>
    <w:p>
      <w:pPr>
        <w:spacing w:before="120" w:after="40"/>
      </w:pPr>
      <w:r>
        <w:rPr>
          <w:color w:val="808080"/>
          <w:sz w:val="18"/>
        </w:rPr>
        <w:t>00:00:02,400 --&gt; 00:00:04,040</w:t>
      </w:r>
    </w:p>
    <w:p>
      <w:pPr>
        <w:spacing w:after="240"/>
      </w:pPr>
      <w:r>
        <w:t>自迈克尔·杰克逊逝世以来，听众们一直在为谁才是</w:t>
      </w:r>
    </w:p>
    <w:p>
      <w:pPr>
        <w:spacing w:before="120" w:after="40"/>
      </w:pPr>
      <w:r>
        <w:rPr>
          <w:color w:val="808080"/>
          <w:sz w:val="18"/>
        </w:rPr>
        <w:t>00:00:04,040 --&gt; 00:00:07,240</w:t>
      </w:r>
    </w:p>
    <w:p>
      <w:pPr>
        <w:spacing w:after="240"/>
      </w:pPr>
      <w:r>
        <w:t>流行音乐的新面孔而争论不休。然而，在 Bad Bunny、</w:t>
      </w:r>
    </w:p>
    <w:p>
      <w:pPr>
        <w:spacing w:before="120" w:after="40"/>
      </w:pPr>
      <w:r>
        <w:rPr>
          <w:color w:val="808080"/>
          <w:sz w:val="18"/>
        </w:rPr>
        <w:t>00:00:07,240 --&gt; 00:00:10,160</w:t>
      </w:r>
    </w:p>
    <w:p>
      <w:pPr>
        <w:spacing w:after="240"/>
      </w:pPr>
      <w:r>
        <w:t>Drake、Beyoncé 或 Taylor Swift 之间，并不缺少</w:t>
      </w:r>
    </w:p>
    <w:p>
      <w:pPr>
        <w:spacing w:before="120" w:after="40"/>
      </w:pPr>
      <w:r>
        <w:rPr>
          <w:color w:val="808080"/>
          <w:sz w:val="18"/>
        </w:rPr>
        <w:t>00:00:10,160 --&gt; 00:00:11,720</w:t>
      </w:r>
    </w:p>
    <w:p>
      <w:pPr>
        <w:spacing w:after="240"/>
      </w:pPr>
      <w:r>
        <w:t>这一头衔的有力竞争者。</w:t>
      </w:r>
    </w:p>
    <w:p>
      <w:pPr>
        <w:spacing w:before="120" w:after="40"/>
      </w:pPr>
      <w:r>
        <w:rPr>
          <w:color w:val="808080"/>
          <w:sz w:val="18"/>
        </w:rPr>
        <w:t>00:00:11,720 --&gt; 00:00:14,920</w:t>
      </w:r>
    </w:p>
    <w:p>
      <w:pPr>
        <w:spacing w:after="240"/>
      </w:pPr>
      <w:r>
        <w:t>如果我们始终没能找到流行音乐之王的继任者，也许</w:t>
      </w:r>
    </w:p>
    <w:p>
      <w:pPr>
        <w:spacing w:before="120" w:after="40"/>
      </w:pPr>
      <w:r>
        <w:rPr>
          <w:color w:val="808080"/>
          <w:sz w:val="18"/>
        </w:rPr>
        <w:t>00:00:14,920 --&gt; 00:00:17,480</w:t>
      </w:r>
    </w:p>
    <w:p>
      <w:pPr>
        <w:spacing w:after="240"/>
      </w:pPr>
      <w:r>
        <w:t>是因为在今天，这个领域不再是一个统一的王国，而</w:t>
      </w:r>
    </w:p>
    <w:p>
      <w:pPr>
        <w:spacing w:before="120" w:after="40"/>
      </w:pPr>
      <w:r>
        <w:rPr>
          <w:color w:val="808080"/>
          <w:sz w:val="18"/>
        </w:rPr>
        <w:t>00:00:17,480 --&gt; 00:00:18,480</w:t>
      </w:r>
    </w:p>
    <w:p>
      <w:pPr>
        <w:spacing w:after="240"/>
      </w:pPr>
      <w:r>
        <w:t>是变成了无数个割裂的领地。</w:t>
      </w:r>
    </w:p>
    <w:p>
      <w:pPr>
        <w:spacing w:before="120" w:after="40"/>
      </w:pPr>
      <w:r>
        <w:rPr>
          <w:color w:val="808080"/>
          <w:sz w:val="18"/>
        </w:rPr>
        <w:t>00:00:18,480 --&gt; 00:00:19,920</w:t>
      </w:r>
    </w:p>
    <w:p>
      <w:pPr>
        <w:spacing w:after="240"/>
      </w:pPr>
      <w:r>
        <w:t>从稀缺时代到分众化</w:t>
      </w:r>
    </w:p>
    <w:p>
      <w:pPr>
        <w:spacing w:before="120" w:after="40"/>
      </w:pPr>
      <w:r>
        <w:rPr>
          <w:color w:val="808080"/>
          <w:sz w:val="18"/>
        </w:rPr>
        <w:t>00:00:19,920 --&gt; 00:00:22,640</w:t>
      </w:r>
    </w:p>
    <w:p>
      <w:pPr>
        <w:spacing w:after="240"/>
      </w:pPr>
      <w:r>
        <w:t>"流行巨星"一词早在 20 世纪 20 年代就已出现，指代</w:t>
      </w:r>
    </w:p>
    <w:p>
      <w:pPr>
        <w:spacing w:before="120" w:after="40"/>
      </w:pPr>
      <w:r>
        <w:rPr>
          <w:color w:val="808080"/>
          <w:sz w:val="18"/>
        </w:rPr>
        <w:t>00:00:22,640 --&gt; 00:00:23,840</w:t>
      </w:r>
    </w:p>
    <w:p>
      <w:pPr>
        <w:spacing w:after="240"/>
      </w:pPr>
      <w:r>
        <w:t>那些试图在流行音乐领域崭露头角的歌手。在录音技术</w:t>
      </w:r>
    </w:p>
    <w:p>
      <w:pPr>
        <w:spacing w:before="120" w:after="40"/>
      </w:pPr>
      <w:r>
        <w:rPr>
          <w:color w:val="808080"/>
          <w:sz w:val="18"/>
        </w:rPr>
        <w:t>00:00:23,840 --&gt; 00:00:25,800</w:t>
      </w:r>
    </w:p>
    <w:p>
      <w:pPr>
        <w:spacing w:after="240"/>
      </w:pPr>
      <w:r>
        <w:t>出现之前，虽然也有伟大的歌唱家家喻户晓，但他们的</w:t>
      </w:r>
    </w:p>
    <w:p>
      <w:pPr>
        <w:spacing w:before="120" w:after="40"/>
      </w:pPr>
      <w:r>
        <w:rPr>
          <w:color w:val="808080"/>
          <w:sz w:val="18"/>
        </w:rPr>
        <w:t>00:00:25,800 --&gt; 00:00:29,520</w:t>
      </w:r>
    </w:p>
    <w:p>
      <w:pPr>
        <w:spacing w:after="240"/>
      </w:pPr>
      <w:r>
        <w:t>知名度仅局限于能亲耳听到他们演唱的小圈子。</w:t>
      </w:r>
    </w:p>
    <w:p>
      <w:pPr>
        <w:spacing w:before="120" w:after="40"/>
      </w:pPr>
      <w:r>
        <w:rPr>
          <w:color w:val="808080"/>
          <w:sz w:val="18"/>
        </w:rPr>
        <w:t>00:00:29,520 --&gt; 00:00:33,360</w:t>
      </w:r>
    </w:p>
    <w:p>
      <w:pPr>
        <w:spacing w:after="240"/>
      </w:pPr>
      <w:r>
        <w:t>录音技术的诞生让每个人都能更轻松地接触艺术家的音乐</w:t>
      </w:r>
    </w:p>
    <w:p>
      <w:pPr>
        <w:spacing w:before="120" w:after="40"/>
      </w:pPr>
      <w:r>
        <w:rPr>
          <w:color w:val="808080"/>
          <w:sz w:val="18"/>
        </w:rPr>
        <w:t>00:00:33,360 --&gt; 00:00:39,000</w:t>
      </w:r>
    </w:p>
    <w:p>
      <w:pPr>
        <w:spacing w:after="240"/>
      </w:pPr>
      <w:r>
        <w:t>并成为粉丝。整个 20 世纪，播放载体的演变将音乐工业</w:t>
      </w:r>
    </w:p>
    <w:p>
      <w:pPr>
        <w:spacing w:before="120" w:after="40"/>
      </w:pPr>
      <w:r>
        <w:rPr>
          <w:color w:val="808080"/>
          <w:sz w:val="18"/>
        </w:rPr>
        <w:t>00:00:39,000 --&gt; 00:00:41,000</w:t>
      </w:r>
    </w:p>
    <w:p>
      <w:pPr>
        <w:spacing w:after="240"/>
      </w:pPr>
      <w:r>
        <w:t>构建在一个"稀缺时代"：</w:t>
      </w:r>
    </w:p>
    <w:p>
      <w:pPr>
        <w:spacing w:before="120" w:after="40"/>
      </w:pPr>
      <w:r>
        <w:rPr>
          <w:color w:val="808080"/>
          <w:sz w:val="18"/>
        </w:rPr>
        <w:t>00:00:41,000 --&gt; 00:00:43,080</w:t>
      </w:r>
    </w:p>
    <w:p>
      <w:pPr>
        <w:spacing w:after="240"/>
      </w:pPr>
      <w:r>
        <w:t>一方面，音乐供给被局限在我们选择购买的黑胶唱片或</w:t>
      </w:r>
    </w:p>
    <w:p>
      <w:pPr>
        <w:spacing w:before="120" w:after="40"/>
      </w:pPr>
      <w:r>
        <w:rPr>
          <w:color w:val="808080"/>
          <w:sz w:val="18"/>
        </w:rPr>
        <w:t>00:00:43,080 --&gt; 00:00:46,920</w:t>
      </w:r>
    </w:p>
    <w:p>
      <w:pPr>
        <w:spacing w:after="240"/>
      </w:pPr>
      <w:r>
        <w:t>磁带中；另一方面，广播和电视掌握着话语权，它们强</w:t>
      </w:r>
    </w:p>
    <w:p>
      <w:pPr>
        <w:spacing w:before="120" w:after="40"/>
      </w:pPr>
      <w:r>
        <w:rPr>
          <w:color w:val="808080"/>
          <w:sz w:val="18"/>
        </w:rPr>
        <w:t>00:00:46,920 --&gt; 00:00:50,320</w:t>
      </w:r>
    </w:p>
    <w:p>
      <w:pPr>
        <w:spacing w:after="240"/>
      </w:pPr>
      <w:r>
        <w:t>制推行其编排的曲目或 MV，进行大规模的循环播放。</w:t>
      </w:r>
    </w:p>
    <w:p>
      <w:pPr>
        <w:spacing w:before="120" w:after="40"/>
      </w:pPr>
      <w:r>
        <w:rPr>
          <w:color w:val="808080"/>
          <w:sz w:val="18"/>
        </w:rPr>
        <w:t>00:00:50,320 --&gt; 00:00:53,080</w:t>
      </w:r>
    </w:p>
    <w:p>
      <w:pPr>
        <w:spacing w:after="240"/>
      </w:pPr>
      <w:r>
        <w:t>那是 MTV 和排行榜统治的时代。一旦这些家喻户晓的超级</w:t>
      </w:r>
    </w:p>
    <w:p>
      <w:pPr>
        <w:spacing w:before="120" w:after="40"/>
      </w:pPr>
      <w:r>
        <w:rPr>
          <w:color w:val="808080"/>
          <w:sz w:val="18"/>
        </w:rPr>
        <w:t>00:00:53,080 --&gt; 00:00:56,120</w:t>
      </w:r>
    </w:p>
    <w:p>
      <w:pPr>
        <w:spacing w:after="240"/>
      </w:pPr>
      <w:r>
        <w:t>巨星占领了屏幕，其他音乐便无立足之地。当时的"主流</w:t>
      </w:r>
    </w:p>
    <w:p>
      <w:pPr>
        <w:spacing w:before="120" w:after="40"/>
      </w:pPr>
      <w:r>
        <w:rPr>
          <w:color w:val="808080"/>
          <w:sz w:val="18"/>
        </w:rPr>
        <w:t>00:01:01,040 --&gt; 00:01:01,040</w:t>
      </w:r>
    </w:p>
    <w:p>
      <w:pPr>
        <w:spacing w:after="240"/>
      </w:pPr>
      <w:r>
        <w:t>（Mainstream）"，指的就是这些具有绝对统治地位的艺术家。</w:t>
      </w:r>
    </w:p>
    <w:p>
      <w:pPr>
        <w:spacing w:before="120" w:after="40"/>
      </w:pPr>
      <w:r>
        <w:rPr>
          <w:color w:val="808080"/>
          <w:sz w:val="18"/>
        </w:rPr>
        <w:t>00:01:01,040 --&gt; 00:01:06,400</w:t>
      </w:r>
    </w:p>
    <w:p>
      <w:pPr>
        <w:spacing w:after="240"/>
      </w:pPr>
      <w:r>
        <w:t>互联网与算法的变革</w:t>
      </w:r>
    </w:p>
    <w:p>
      <w:pPr>
        <w:spacing w:before="120" w:after="40"/>
      </w:pPr>
      <w:r>
        <w:rPr>
          <w:color w:val="808080"/>
          <w:sz w:val="18"/>
        </w:rPr>
        <w:t>00:01:06,400 --&gt; 00:01:08,560</w:t>
      </w:r>
    </w:p>
    <w:p>
      <w:pPr>
        <w:spacing w:after="240"/>
      </w:pPr>
      <w:r>
        <w:t>互联网的到来颠覆了这一模式。随着 YouTube 以及流媒体平</w:t>
      </w:r>
    </w:p>
    <w:p>
      <w:pPr>
        <w:spacing w:before="120" w:after="40"/>
      </w:pPr>
      <w:r>
        <w:rPr>
          <w:color w:val="808080"/>
          <w:sz w:val="18"/>
        </w:rPr>
        <w:t>00:01:08,560 --&gt; 00:01:11,760</w:t>
      </w:r>
    </w:p>
    <w:p>
      <w:pPr>
        <w:spacing w:after="240"/>
      </w:pPr>
      <w:r>
        <w:t>台的兴起，用户突然拥有了一个无限的音乐图书馆。面对</w:t>
      </w:r>
    </w:p>
    <w:p>
      <w:pPr>
        <w:spacing w:before="120" w:after="40"/>
      </w:pPr>
      <w:r>
        <w:rPr>
          <w:color w:val="808080"/>
          <w:sz w:val="18"/>
        </w:rPr>
        <w:t>00:01:11,760 --&gt; 00:01:18,440</w:t>
      </w:r>
    </w:p>
    <w:p>
      <w:pPr>
        <w:spacing w:after="240"/>
      </w:pPr>
      <w:r>
        <w:t>海量的选择，听觉习惯分裂成了无数个音乐小众市场（Niches）。</w:t>
      </w:r>
    </w:p>
    <w:p>
      <w:pPr>
        <w:spacing w:before="120" w:after="40"/>
      </w:pPr>
      <w:r>
        <w:rPr>
          <w:color w:val="808080"/>
          <w:sz w:val="18"/>
        </w:rPr>
        <w:t>00:01:18,440 --&gt; 00:01:21,480</w:t>
      </w:r>
    </w:p>
    <w:p>
      <w:pPr>
        <w:spacing w:after="240"/>
      </w:pPr>
      <w:r>
        <w:t>在这种全新的"丰饶模式"下，海量录音资源垂手可得，</w:t>
      </w:r>
    </w:p>
    <w:p>
      <w:pPr>
        <w:spacing w:before="120" w:after="40"/>
      </w:pPr>
      <w:r>
        <w:rPr>
          <w:color w:val="808080"/>
          <w:sz w:val="18"/>
        </w:rPr>
        <w:t>00:01:21,480 --&gt; 00:01:26,880</w:t>
      </w:r>
    </w:p>
    <w:p>
      <w:pPr>
        <w:spacing w:after="240"/>
      </w:pPr>
      <w:r>
        <w:t>"馆藏策划（Curation）"变得至关重要。这是一种通过筛选，</w:t>
      </w:r>
    </w:p>
    <w:p>
      <w:pPr>
        <w:spacing w:before="120" w:after="40"/>
      </w:pPr>
      <w:r>
        <w:rPr>
          <w:color w:val="808080"/>
          <w:sz w:val="18"/>
        </w:rPr>
        <w:t>00:01:26,880 --&gt; 00:01:28,880</w:t>
      </w:r>
    </w:p>
    <w:p>
      <w:pPr>
        <w:spacing w:after="240"/>
      </w:pPr>
      <w:r>
        <w:t>让有限数量的录音作品被看见的方式。它依托于歌单，而</w:t>
      </w:r>
    </w:p>
    <w:p>
      <w:pPr>
        <w:spacing w:before="120" w:after="40"/>
      </w:pPr>
      <w:r>
        <w:rPr>
          <w:color w:val="808080"/>
          <w:sz w:val="18"/>
        </w:rPr>
        <w:t>00:01:28,880 --&gt; 00:01:32,200</w:t>
      </w:r>
    </w:p>
    <w:p>
      <w:pPr>
        <w:spacing w:after="240"/>
      </w:pPr>
      <w:r>
        <w:t>这些歌单也可以根据某些用户的品味，由独立音乐人或独</w:t>
      </w:r>
    </w:p>
    <w:p>
      <w:pPr>
        <w:spacing w:before="120" w:after="40"/>
      </w:pPr>
      <w:r>
        <w:rPr>
          <w:color w:val="808080"/>
          <w:sz w:val="18"/>
        </w:rPr>
        <w:t>00:01:32,200 --&gt; 00:01:36,880</w:t>
      </w:r>
    </w:p>
    <w:p>
      <w:pPr>
        <w:spacing w:after="240"/>
      </w:pPr>
      <w:r>
        <w:t>立厂牌来构建。</w:t>
      </w:r>
    </w:p>
    <w:p>
      <w:pPr>
        <w:spacing w:before="120" w:after="40"/>
      </w:pPr>
      <w:r>
        <w:rPr>
          <w:color w:val="808080"/>
          <w:sz w:val="18"/>
        </w:rPr>
        <w:t>00:01:36,880 --&gt; 00:01:40,680</w:t>
      </w:r>
    </w:p>
    <w:p>
      <w:pPr>
        <w:spacing w:after="240"/>
      </w:pPr>
      <w:r>
        <w:t>在流媒体平台上，我们不再被迫接受电台、电视或唱片店</w:t>
      </w:r>
    </w:p>
    <w:p>
      <w:pPr>
        <w:spacing w:before="120" w:after="40"/>
      </w:pPr>
      <w:r>
        <w:rPr>
          <w:color w:val="808080"/>
          <w:sz w:val="18"/>
        </w:rPr>
        <w:t>00:01:40,680 --&gt; 00:01:43,480</w:t>
      </w:r>
    </w:p>
    <w:p>
      <w:pPr>
        <w:spacing w:after="240"/>
      </w:pPr>
      <w:r>
        <w:t>推送给我们的音乐，而是由我们自己主动走向艺术家。如</w:t>
      </w:r>
    </w:p>
    <w:p>
      <w:pPr>
        <w:spacing w:before="120" w:after="40"/>
      </w:pPr>
      <w:r>
        <w:rPr>
          <w:color w:val="808080"/>
          <w:sz w:val="18"/>
        </w:rPr>
        <w:t>00:01:43,480 --&gt; 00:01:47,680</w:t>
      </w:r>
    </w:p>
    <w:p>
      <w:pPr>
        <w:spacing w:after="240"/>
      </w:pPr>
      <w:r>
        <w:t>果不喜欢，随时可以切换。</w:t>
      </w:r>
    </w:p>
    <w:p>
      <w:pPr>
        <w:spacing w:before="120" w:after="40"/>
      </w:pPr>
      <w:r>
        <w:rPr>
          <w:color w:val="808080"/>
          <w:sz w:val="18"/>
        </w:rPr>
        <w:t>00:01:47,680 --&gt; 00:01:50,920</w:t>
      </w:r>
    </w:p>
    <w:p>
      <w:pPr>
        <w:spacing w:after="240"/>
      </w:pPr>
      <w:r>
        <w:t>流行巨星的现状：是机遇也是枷锁</w:t>
      </w:r>
    </w:p>
    <w:p>
      <w:pPr>
        <w:spacing w:before="120" w:after="40"/>
      </w:pPr>
      <w:r>
        <w:rPr>
          <w:color w:val="808080"/>
          <w:sz w:val="18"/>
        </w:rPr>
        <w:t>00:01:50,920 --&gt; 00:01:53,360</w:t>
      </w:r>
    </w:p>
    <w:p>
      <w:pPr>
        <w:spacing w:after="240"/>
      </w:pPr>
      <w:r>
        <w:t>流媒体对发现新音乐来说是一个机会，但它也将成功高度</w:t>
      </w:r>
    </w:p>
    <w:p>
      <w:pPr>
        <w:spacing w:before="120" w:after="40"/>
      </w:pPr>
      <w:r>
        <w:rPr>
          <w:color w:val="808080"/>
          <w:sz w:val="18"/>
        </w:rPr>
        <w:t>00:01:53,360 --&gt; 00:01:57,160</w:t>
      </w:r>
    </w:p>
    <w:p>
      <w:pPr>
        <w:spacing w:after="240"/>
      </w:pPr>
      <w:r>
        <w:t>浓缩在极少数艺术家身上，这一点与 80、90 年代的媒体如</w:t>
      </w:r>
    </w:p>
    <w:p>
      <w:pPr>
        <w:spacing w:before="120" w:after="40"/>
      </w:pPr>
      <w:r>
        <w:rPr>
          <w:color w:val="808080"/>
          <w:sz w:val="18"/>
        </w:rPr>
        <w:t>00:01:57,160 --&gt; 00:01:58,800</w:t>
      </w:r>
    </w:p>
    <w:p>
      <w:pPr>
        <w:spacing w:after="240"/>
      </w:pPr>
      <w:r>
        <w:t>出一辙。尽管小众艺人更容易被发现，却深陷平台报酬微</w:t>
      </w:r>
    </w:p>
    <w:p>
      <w:pPr>
        <w:spacing w:before="120" w:after="40"/>
      </w:pPr>
      <w:r>
        <w:rPr>
          <w:color w:val="808080"/>
          <w:sz w:val="18"/>
        </w:rPr>
        <w:t>00:01:58,800 --&gt; 00:02:03,520</w:t>
      </w:r>
    </w:p>
    <w:p>
      <w:pPr>
        <w:spacing w:after="240"/>
      </w:pPr>
      <w:r>
        <w:t>薄和算法支配歌单的困境。</w:t>
      </w:r>
    </w:p>
    <w:p>
      <w:pPr>
        <w:spacing w:before="120" w:after="40"/>
      </w:pPr>
      <w:r>
        <w:rPr>
          <w:color w:val="808080"/>
          <w:sz w:val="18"/>
        </w:rPr>
        <w:t>00:02:03,520 --&gt; 00:02:07,440</w:t>
      </w:r>
    </w:p>
    <w:p>
      <w:pPr>
        <w:spacing w:after="240"/>
      </w:pPr>
      <w:r>
        <w:t>为了在当下的"注意力经济"中生存，有些艺人选择保持</w:t>
      </w:r>
    </w:p>
    <w:p>
      <w:pPr>
        <w:spacing w:before="120" w:after="40"/>
      </w:pPr>
      <w:r>
        <w:rPr>
          <w:color w:val="808080"/>
          <w:sz w:val="18"/>
        </w:rPr>
        <w:t>00:02:07,440 --&gt; 00:02:08,720</w:t>
      </w:r>
    </w:p>
    <w:p>
      <w:pPr>
        <w:spacing w:after="240"/>
      </w:pPr>
      <w:r>
        <w:t>"紧绷"的产出频率：连轴转地发布新单曲、再版专辑、合作</w:t>
      </w:r>
    </w:p>
    <w:p>
      <w:pPr>
        <w:spacing w:before="120" w:after="40"/>
      </w:pPr>
      <w:r>
        <w:rPr>
          <w:color w:val="808080"/>
          <w:sz w:val="18"/>
        </w:rPr>
        <w:t>00:02:08,720 --&gt; 00:02:11,920</w:t>
      </w:r>
    </w:p>
    <w:p>
      <w:pPr>
        <w:spacing w:after="240"/>
      </w:pPr>
      <w:r>
        <w:t>曲目（Featuring），节奏日益加快。最重要的是，他们大规模地</w:t>
      </w:r>
    </w:p>
    <w:p>
      <w:pPr>
        <w:spacing w:before="120" w:after="40"/>
      </w:pPr>
      <w:r>
        <w:rPr>
          <w:color w:val="808080"/>
          <w:sz w:val="18"/>
        </w:rPr>
        <w:t>00:02:11,920 --&gt; 00:02:15,200</w:t>
      </w:r>
    </w:p>
    <w:p>
      <w:pPr>
        <w:spacing w:after="240"/>
      </w:pPr>
      <w:r>
        <w:t>投入社交网络。</w:t>
      </w:r>
    </w:p>
    <w:p>
      <w:pPr>
        <w:spacing w:before="120" w:after="40"/>
      </w:pPr>
      <w:r>
        <w:rPr>
          <w:color w:val="808080"/>
          <w:sz w:val="18"/>
        </w:rPr>
        <w:t>00:02:15,200 --&gt; 00:02:18,200</w:t>
      </w:r>
    </w:p>
    <w:p>
      <w:pPr>
        <w:spacing w:after="240"/>
      </w:pPr>
      <w:r>
        <w:t>结论：王国虽然分裂，巨星依然存在</w:t>
      </w:r>
    </w:p>
    <w:p>
      <w:pPr>
        <w:spacing w:before="120" w:after="40"/>
      </w:pPr>
      <w:r>
        <w:rPr>
          <w:color w:val="808080"/>
          <w:sz w:val="18"/>
        </w:rPr>
        <w:t>00:02:18,200 --&gt; 00:02:20,560</w:t>
      </w:r>
    </w:p>
    <w:p>
      <w:pPr>
        <w:spacing w:after="240"/>
      </w:pPr>
      <w:r>
        <w:t>在主流流行巨星这边，流媒体真的改变了什么吗？我们很</w:t>
      </w:r>
    </w:p>
    <w:p>
      <w:pPr>
        <w:spacing w:before="120" w:after="40"/>
      </w:pPr>
      <w:r>
        <w:rPr>
          <w:color w:val="808080"/>
          <w:sz w:val="18"/>
        </w:rPr>
        <w:t>00:02:20,560 --&gt; 00:02:24,400</w:t>
      </w:r>
    </w:p>
    <w:p>
      <w:pPr>
        <w:spacing w:after="240"/>
      </w:pPr>
      <w:r>
        <w:t>难想象顶级巨星在播放量中的占比。以美国市场为例，泰</w:t>
      </w:r>
    </w:p>
    <w:p>
      <w:pPr>
        <w:spacing w:before="120" w:after="40"/>
      </w:pPr>
      <w:r>
        <w:rPr>
          <w:color w:val="808080"/>
          <w:sz w:val="18"/>
        </w:rPr>
        <w:t>00:02:24,400 --&gt; 00:02:31,680</w:t>
      </w:r>
    </w:p>
    <w:p>
      <w:pPr>
        <w:spacing w:after="240"/>
      </w:pPr>
      <w:r>
        <w:t>勒·斯威夫特曾占据了全美年度总播放量的 1.7%。这听起来</w:t>
      </w:r>
    </w:p>
    <w:p>
      <w:pPr>
        <w:spacing w:before="120" w:after="40"/>
      </w:pPr>
      <w:r>
        <w:rPr>
          <w:color w:val="808080"/>
          <w:sz w:val="18"/>
        </w:rPr>
        <w:t>00:02:31,680 --&gt; 00:02:35,680</w:t>
      </w:r>
    </w:p>
    <w:p>
      <w:pPr>
        <w:spacing w:after="240"/>
      </w:pPr>
      <w:r>
        <w:t>虽然只是"区区" 1.7%，但它比所有爵士乐播放量的总和还</w:t>
      </w:r>
    </w:p>
    <w:p>
      <w:pPr>
        <w:spacing w:before="120" w:after="40"/>
      </w:pPr>
      <w:r>
        <w:rPr>
          <w:color w:val="808080"/>
          <w:sz w:val="18"/>
        </w:rPr>
        <w:t>00:02:35,680 --&gt; 00:02:38,480</w:t>
      </w:r>
    </w:p>
    <w:p>
      <w:pPr>
        <w:spacing w:after="240"/>
      </w:pPr>
      <w:r>
        <w:t>要多。</w:t>
      </w:r>
    </w:p>
    <w:p>
      <w:pPr>
        <w:spacing w:before="120" w:after="40"/>
      </w:pPr>
      <w:r>
        <w:rPr>
          <w:color w:val="808080"/>
          <w:sz w:val="18"/>
        </w:rPr>
        <w:t>00:02:38,480 --&gt; 00:02:42,280</w:t>
      </w:r>
    </w:p>
    <w:p>
      <w:pPr>
        <w:spacing w:after="240"/>
      </w:pPr>
      <w:r>
        <w:t>从稀缺时代迈向互联时代，音乐工业并没有真正杀死流行</w:t>
      </w:r>
    </w:p>
    <w:p>
      <w:pPr>
        <w:spacing w:before="120" w:after="40"/>
      </w:pPr>
      <w:r>
        <w:rPr>
          <w:color w:val="808080"/>
          <w:sz w:val="18"/>
        </w:rPr>
        <w:t>00:02:42,280 --&gt; 00:02:44,720</w:t>
      </w:r>
    </w:p>
    <w:p>
      <w:pPr>
        <w:spacing w:after="240"/>
      </w:pPr>
      <w:r>
        <w:t>巨星。事实上，巨星反而变多了。他们来自全球各地的小</w:t>
      </w:r>
    </w:p>
    <w:p>
      <w:pPr>
        <w:spacing w:before="120" w:after="40"/>
      </w:pPr>
      <w:r>
        <w:rPr>
          <w:color w:val="808080"/>
          <w:sz w:val="18"/>
        </w:rPr>
        <w:t>00:02:44,720 --&gt; 00:02:49,920</w:t>
      </w:r>
    </w:p>
    <w:p>
      <w:pPr>
        <w:spacing w:after="240"/>
      </w:pPr>
      <w:r>
        <w:t>众音乐市场，在比以往任何时候都更加紧密的粉丝群体的</w:t>
      </w:r>
    </w:p>
    <w:p>
      <w:pPr>
        <w:spacing w:before="120" w:after="40"/>
      </w:pPr>
      <w:r>
        <w:rPr>
          <w:color w:val="808080"/>
          <w:sz w:val="18"/>
        </w:rPr>
        <w:t>00:02:49,920 --&gt; 00:02:50,720</w:t>
      </w:r>
    </w:p>
    <w:p>
      <w:pPr>
        <w:spacing w:after="240"/>
      </w:pPr>
      <w:r>
        <w:t>助推下崛起。</w:t>
      </w:r>
    </w:p>
    <w:p>
      <w:pPr>
        <w:spacing w:before="120" w:after="40"/>
      </w:pPr>
      <w:r>
        <w:rPr>
          <w:color w:val="808080"/>
          <w:sz w:val="18"/>
        </w:rPr>
        <w:t>00:02:50,720 --&gt; 00:02:55,520</w:t>
      </w:r>
    </w:p>
    <w:p>
      <w:pPr>
        <w:spacing w:after="240"/>
      </w:pPr>
      <w:r>
        <w:t>我们看到本土音乐场景直接面向全球观众：这是 Bad Bunny</w:t>
      </w:r>
    </w:p>
    <w:p>
      <w:pPr>
        <w:spacing w:before="120" w:after="40"/>
      </w:pPr>
      <w:r>
        <w:rPr>
          <w:color w:val="808080"/>
          <w:sz w:val="18"/>
        </w:rPr>
        <w:t>00:02:55,520 --&gt; 00:02:58,320</w:t>
      </w:r>
    </w:p>
    <w:p>
      <w:pPr>
        <w:spacing w:after="240"/>
      </w:pPr>
      <w:r>
        <w:t>和拉美音乐整体的成功，也是 K-pop 的成功。同样的情况也</w:t>
      </w:r>
    </w:p>
    <w:p>
      <w:pPr>
        <w:spacing w:before="120" w:after="40"/>
      </w:pPr>
      <w:r>
        <w:rPr>
          <w:color w:val="808080"/>
          <w:sz w:val="18"/>
        </w:rPr>
        <w:t>00:03:04,320 --&gt; 00:03:05,720</w:t>
      </w:r>
    </w:p>
    <w:p>
      <w:pPr>
        <w:spacing w:after="240"/>
      </w:pPr>
      <w:r>
        <w:t>发生在尼日利亚和加纳，像 Burna Boy 或 Wizkid 这样的音乐</w:t>
      </w:r>
    </w:p>
    <w:p>
      <w:pPr>
        <w:spacing w:before="120" w:after="40"/>
      </w:pPr>
      <w:r>
        <w:rPr>
          <w:color w:val="808080"/>
          <w:sz w:val="18"/>
        </w:rPr>
        <w:t>00:03:05,720 --&gt; 00:03:07,720</w:t>
      </w:r>
    </w:p>
    <w:p>
      <w:pPr>
        <w:spacing w:after="240"/>
      </w:pPr>
      <w:r>
        <w:t>人，他们立足于非洲本土创作，影响力却能直达全球。</w:t>
      </w:r>
    </w:p>
    <w:p>
      <w:pPr>
        <w:spacing w:before="120" w:after="40"/>
      </w:pPr>
      <w:r>
        <w:rPr>
          <w:color w:val="808080"/>
          <w:sz w:val="18"/>
        </w:rPr>
        <w:t>00:03:07,720 --&gt; 00:03:11,520</w:t>
      </w:r>
    </w:p>
    <w:p>
      <w:pPr>
        <w:spacing w:after="240"/>
      </w:pPr>
      <w:r>
        <w:t>[保留原文第58项]</w:t>
      </w:r>
    </w:p>
    <w:p>
      <w:pPr>
        <w:spacing w:before="120" w:after="40"/>
      </w:pPr>
      <w:r>
        <w:rPr>
          <w:color w:val="808080"/>
          <w:sz w:val="18"/>
        </w:rPr>
        <w:t>00:03:11,520 --&gt; 00:03:15,320</w:t>
      </w:r>
    </w:p>
    <w:p>
      <w:pPr>
        <w:spacing w:after="240"/>
      </w:pPr>
      <w:r>
        <w:t>[保留原文第59项]</w:t>
      </w:r>
    </w:p>
    <w:p>
      <w:pPr>
        <w:spacing w:before="120" w:after="40"/>
      </w:pPr>
      <w:r>
        <w:rPr>
          <w:color w:val="808080"/>
          <w:sz w:val="18"/>
        </w:rPr>
        <w:t>00:03:15,320 --&gt; 00:03:19,720</w:t>
      </w:r>
    </w:p>
    <w:p>
      <w:pPr>
        <w:spacing w:after="240"/>
      </w:pPr>
      <w:r>
        <w:t>[保留原文第60项]</w:t>
      </w:r>
    </w:p>
    <w:p>
      <w:pPr>
        <w:spacing w:before="120" w:after="40"/>
      </w:pPr>
      <w:r>
        <w:rPr>
          <w:color w:val="808080"/>
          <w:sz w:val="18"/>
        </w:rPr>
        <w:t>00:03:19,720 --&gt; 00:03:26,520</w:t>
      </w:r>
    </w:p>
    <w:p>
      <w:pPr>
        <w:spacing w:after="240"/>
      </w:pPr>
      <w:r>
        <w:t>[保留原文第61项]</w:t>
      </w:r>
    </w:p>
    <w:p>
      <w:pPr>
        <w:spacing w:before="120" w:after="40"/>
      </w:pPr>
      <w:r>
        <w:rPr>
          <w:color w:val="808080"/>
          <w:sz w:val="18"/>
        </w:rPr>
        <w:t>00:03:26,520 --&gt; 00:03:32,120</w:t>
      </w:r>
    </w:p>
    <w:p>
      <w:pPr>
        <w:spacing w:after="240"/>
      </w:pPr>
      <w:r>
        <w:t>[保留原文第62项]</w:t>
      </w:r>
    </w:p>
    <w:p>
      <w:pPr>
        <w:spacing w:before="120" w:after="40"/>
      </w:pPr>
      <w:r>
        <w:rPr>
          <w:color w:val="808080"/>
          <w:sz w:val="18"/>
        </w:rPr>
        <w:t>00:03:32,120 --&gt; 00:03:37,520</w:t>
      </w:r>
    </w:p>
    <w:p>
      <w:pPr>
        <w:spacing w:after="240"/>
      </w:pPr>
      <w:r>
        <w:t>[保留原文第63项]</w:t>
      </w:r>
    </w:p>
    <w:p>
      <w:pPr>
        <w:spacing w:before="120" w:after="40"/>
      </w:pPr>
      <w:r>
        <w:rPr>
          <w:color w:val="808080"/>
          <w:sz w:val="18"/>
        </w:rPr>
        <w:t>00:03:37,520 --&gt; 00:03:42,720</w:t>
      </w:r>
    </w:p>
    <w:p>
      <w:pPr>
        <w:spacing w:after="240"/>
      </w:pPr>
      <w:r>
        <w:t>[保留原文第64项]</w:t>
      </w:r>
    </w:p>
    <w:p>
      <w:pPr>
        <w:spacing w:before="120" w:after="40"/>
      </w:pPr>
      <w:r>
        <w:rPr>
          <w:color w:val="808080"/>
          <w:sz w:val="18"/>
        </w:rPr>
        <w:t>00:03:42,720 --&gt; 00:03:44,640</w:t>
      </w:r>
    </w:p>
    <w:p>
      <w:pPr>
        <w:spacing w:after="240"/>
      </w:pPr>
      <w:r>
        <w:t>[保留原文第65项]</w:t>
      </w:r>
    </w:p>
    <w:p>
      <w:pPr>
        <w:spacing w:before="120" w:after="40"/>
      </w:pPr>
      <w:r>
        <w:rPr>
          <w:color w:val="808080"/>
          <w:sz w:val="18"/>
        </w:rPr>
        <w:t>00:03:44,640 --&gt; 00:03:49,000</w:t>
      </w:r>
    </w:p>
    <w:p>
      <w:pPr>
        <w:spacing w:after="240"/>
      </w:pPr>
      <w:r>
        <w:t>[保留原文第66项]</w:t>
      </w:r>
    </w:p>
    <w:p>
      <w:pPr>
        <w:spacing w:before="120" w:after="40"/>
      </w:pPr>
      <w:r>
        <w:rPr>
          <w:color w:val="808080"/>
          <w:sz w:val="18"/>
        </w:rPr>
        <w:t>00:03:49,000 --&gt; 00:03:53,680</w:t>
      </w:r>
    </w:p>
    <w:p>
      <w:pPr>
        <w:spacing w:after="240"/>
      </w:pPr>
      <w:r>
        <w:t>[保留原文第67项]</w:t>
      </w:r>
    </w:p>
    <w:p>
      <w:pPr>
        <w:spacing w:before="120" w:after="40"/>
      </w:pPr>
      <w:r>
        <w:rPr>
          <w:color w:val="808080"/>
          <w:sz w:val="18"/>
        </w:rPr>
        <w:t>00:03:53,680 --&gt; 00:03:59,200</w:t>
      </w:r>
    </w:p>
    <w:p>
      <w:pPr>
        <w:spacing w:after="240"/>
      </w:pPr>
      <w:r>
        <w:t>[保留原文第68项]</w:t>
      </w:r>
    </w:p>
    <w:p>
      <w:pPr>
        <w:spacing w:before="120" w:after="40"/>
      </w:pPr>
      <w:r>
        <w:rPr>
          <w:color w:val="808080"/>
          <w:sz w:val="18"/>
        </w:rPr>
        <w:t>00:03:59,200 --&gt; 00:04:01,640</w:t>
      </w:r>
    </w:p>
    <w:p>
      <w:pPr>
        <w:spacing w:after="240"/>
      </w:pPr>
      <w:r>
        <w:t>[保留原文第69项]</w:t>
      </w:r>
    </w:p>
    <w:p>
      <w:pPr>
        <w:spacing w:before="120" w:after="40"/>
      </w:pPr>
      <w:r>
        <w:rPr>
          <w:color w:val="808080"/>
          <w:sz w:val="18"/>
        </w:rPr>
        <w:t>00:04:01,640 --&gt; 00:04:06,440</w:t>
      </w:r>
    </w:p>
    <w:p>
      <w:pPr>
        <w:spacing w:after="240"/>
      </w:pPr>
      <w:r>
        <w:t>[保留原文第70项]</w:t>
      </w:r>
    </w:p>
    <w:p>
      <w:pPr>
        <w:spacing w:before="120" w:after="40"/>
      </w:pPr>
      <w:r>
        <w:rPr>
          <w:color w:val="808080"/>
          <w:sz w:val="18"/>
        </w:rPr>
        <w:t>00:04:06,440 --&gt; 00:04:09,440</w:t>
      </w:r>
    </w:p>
    <w:p>
      <w:pPr>
        <w:spacing w:after="240"/>
      </w:pPr>
      <w:r>
        <w:t>[保留原文第71项]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